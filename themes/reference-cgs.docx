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Sample</w:t>
      </w:r>
    </w:p>
    <w:tbl>
      <w:tblPr>
        <w:tblStyle w:val="CGS-Table-Fixe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2F4F7"/>
          </w:tcPr>
          <w:p>
            <w:r>
              <w:t>Spalte A</w:t>
            </w:r>
          </w:p>
        </w:tc>
        <w:tc>
          <w:tcPr>
            <w:tcW w:type="dxa" w:w="2880"/>
            <w:shd w:fill="F2F4F7"/>
          </w:tcPr>
          <w:p>
            <w:r>
              <w:t>Spalte B</w:t>
            </w:r>
          </w:p>
        </w:tc>
        <w:tc>
          <w:tcPr>
            <w:tcW w:type="dxa" w:w="2880"/>
            <w:shd w:fill="F2F4F7"/>
          </w:tcPr>
          <w:p>
            <w:r>
              <w:t>Spalte C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i/>
      <w:color w:val="4A65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i/>
      <w:color w:val="4A657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i/>
      <w:color w:val="4A65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4A657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mbria" w:hAnsi="Cambria"/>
      <w:i/>
      <w:color w:val="4A6572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mbria" w:hAnsi="Cambria"/>
      <w:i/>
      <w:iCs/>
      <w:color w:val="4A6572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20"/>
    </w:rPr>
  </w:style>
  <w:style w:type="table" w:customStyle="1" w:styleId="CGS-Table-Fixed">
    <w:name w:val="CGS-Table-Fixed"/>
    <w:tblBorders>
      <w:top w:val="single" w:sz="8" w:color="444444"/>
      <w:left w:val="single" w:sz="8" w:color="444444"/>
      <w:bottom w:val="single" w:sz="8" w:color="444444"/>
      <w:right w:val="single" w:sz="8" w:color="444444"/>
      <w:insideH w:val="single" w:sz="8" w:color="444444"/>
      <w:insideV w:val="single" w:sz="8" w:color="444444"/>
    </w:tblBorders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